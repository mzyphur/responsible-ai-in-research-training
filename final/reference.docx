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first" r:id="rId9"/>
      <w:footerReference w:type="first" r:id="rId10"/>
      <w:footerReference w:type="default" r:id="rId11"/>
      <w:headerReference w:type="default" r:id="rId12"/>
      <w:pgSz w:w="12240" w:h="15840"/>
      <w:pgMar w:top="1361" w:right="1417" w:bottom="1361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Fonts w:ascii="Inter" w:hAnsi="Inter" w:cs="Inter"/>
      <w:rPr>
        <w:rFonts w:ascii="Inter" w:hAnsi="Inter"/>
        <w:color w:val="495057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Fonts w:ascii="Inter" w:hAnsi="Inter" w:cs="Inter"/>
      <w:rPr>
        <w:rFonts w:ascii="Inter" w:hAnsi="Inter"/>
        <w:i/>
        <w:color w:val="495057"/>
        <w:sz w:val="17"/>
      </w:rPr>
      <w:t>Instats Policy Series  ·  Responsible AI in research training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rFonts w:ascii="Source Serif 4" w:hAnsi="Source Serif 4" w:cs="Source Serif 4"/>
    <w:name w:val="Normal"/>
    <w:qFormat/>
    <w:rsid w:val="00FC693F"/>
    <w:pPr>
      <w:spacing w:before="0" w:after="160" w:line="348" w:lineRule="auto"/>
    </w:pPr>
    <w:rPr>
      <w:rFonts w:ascii="Source Serif 4" w:hAnsi="Source Serif 4"/>
      <w:color w:val="212529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rFonts w:ascii="Montserrat" w:hAnsi="Montserrat" w:cs="Montserrat"/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88" w:lineRule="auto"/>
      <w:outlineLvl w:val="0"/>
    </w:pPr>
    <w:rPr>
      <w:rFonts w:asciiTheme="majorHAnsi" w:eastAsiaTheme="majorEastAsia" w:hAnsiTheme="majorHAnsi" w:cstheme="majorBidi" w:ascii="Montserrat" w:hAnsi="Montserrat"/>
      <w:b/>
      <w:bCs/>
      <w:color w:val="00547B"/>
      <w:sz w:val="36"/>
      <w:szCs w:val="28"/>
    </w:rPr>
  </w:style>
  <w:style w:type="paragraph" w:styleId="Heading2">
    <w:rFonts w:ascii="Montserrat" w:hAnsi="Montserrat" w:cs="Montserrat"/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88" w:lineRule="auto"/>
      <w:outlineLvl w:val="1"/>
    </w:pPr>
    <w:rPr>
      <w:rFonts w:asciiTheme="majorHAnsi" w:eastAsiaTheme="majorEastAsia" w:hAnsiTheme="majorHAnsi" w:cstheme="majorBidi" w:ascii="Montserrat" w:hAnsi="Montserrat"/>
      <w:b/>
      <w:bCs/>
      <w:color w:val="00547B"/>
      <w:sz w:val="28"/>
      <w:szCs w:val="26"/>
    </w:rPr>
  </w:style>
  <w:style w:type="paragraph" w:styleId="Heading3">
    <w:rFonts w:ascii="Montserrat" w:hAnsi="Montserrat" w:cs="Montserrat"/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 w:line="288" w:lineRule="auto"/>
      <w:outlineLvl w:val="2"/>
    </w:pPr>
    <w:rPr>
      <w:rFonts w:asciiTheme="majorHAnsi" w:eastAsiaTheme="majorEastAsia" w:hAnsiTheme="majorHAnsi" w:cstheme="majorBidi" w:ascii="Montserrat" w:hAnsi="Montserrat"/>
      <w:b/>
      <w:bCs/>
      <w:color w:val="3092B1"/>
      <w:sz w:val="24"/>
    </w:rPr>
  </w:style>
  <w:style w:type="paragraph" w:styleId="Heading4">
    <w:rFonts w:ascii="Montserrat" w:hAnsi="Montserrat" w:cs="Montserrat"/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 w:line="288" w:lineRule="auto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9505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rFonts w:ascii="Source Serif 4" w:hAnsi="Source Serif 4" w:cs="Source Serif 4"/>
    <w:name w:val="Quote"/>
    <w:basedOn w:val="Normal"/>
    <w:next w:val="Normal"/>
    <w:link w:val="QuoteChar"/>
    <w:uiPriority w:val="29"/>
    <w:qFormat/>
    <w:rsid w:val="00FC693F"/>
    <w:pPr>
      <w:spacing w:before="160" w:after="160" w:line="336" w:lineRule="auto"/>
    </w:pPr>
    <w:rPr>
      <w:rFonts w:ascii="Source Serif 4" w:hAnsi="Source Serif 4"/>
      <w:i/>
      <w:iCs/>
      <w:color w:val="212529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rFonts w:ascii="Inter" w:hAnsi="Inter" w:cs="Inter"/>
    <w:name w:val="caption"/>
    <w:basedOn w:val="Normal"/>
    <w:next w:val="Normal"/>
    <w:uiPriority w:val="35"/>
    <w:semiHidden/>
    <w:unhideWhenUsed/>
    <w:qFormat/>
    <w:rsid w:val="00FC693F"/>
    <w:pPr>
      <w:spacing w:line="288" w:lineRule="auto" w:before="40" w:after="240"/>
    </w:pPr>
    <w:rPr>
      <w:rFonts w:ascii="Inter" w:hAnsi="Inter"/>
      <w:b/>
      <w:bCs/>
      <w:i/>
      <w:color w:val="49505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rFonts w:ascii="Montserrat" w:hAnsi="Montserrat" w:cs="Montserrat"/>
    <w:name w:val="TOC Heading"/>
    <w:basedOn w:val="Heading1"/>
    <w:next w:val="Normal"/>
    <w:uiPriority w:val="39"/>
    <w:semiHidden/>
    <w:unhideWhenUsed/>
    <w:qFormat/>
    <w:rsid w:val="00FC693F"/>
    <w:pPr>
      <w:spacing w:before="0" w:after="40" w:line="312" w:lineRule="auto"/>
      <w:outlineLvl w:val="9"/>
    </w:pPr>
    <w:rPr>
      <w:rFonts w:ascii="Montserrat" w:hAnsi="Montserrat"/>
      <w:b/>
      <w:color w:val="00547B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atsCoverTitle">
    <w:rFonts w:ascii="Montserrat" w:hAnsi="Montserrat" w:cs="Montserrat"/>
    <w:name w:val="InstatsCoverTitle"/>
    <w:basedOn w:val="Normal"/>
    <w:pPr>
      <w:spacing w:before="0" w:after="120" w:line="264" w:lineRule="auto"/>
      <w:jc w:val="left"/>
    </w:pPr>
    <w:rPr>
      <w:rFonts w:ascii="Montserrat" w:hAnsi="Montserrat"/>
      <w:b/>
      <w:color w:val="00547B"/>
      <w:sz w:val="64"/>
    </w:rPr>
  </w:style>
  <w:style w:type="paragraph" w:customStyle="1" w:styleId="InstatsCoverSubtitle">
    <w:rFonts w:ascii="Source Serif 4" w:hAnsi="Source Serif 4" w:cs="Source Serif 4"/>
    <w:name w:val="InstatsCoverSubtitle"/>
    <w:basedOn w:val="Normal"/>
    <w:pPr>
      <w:spacing w:before="0" w:after="480" w:line="288" w:lineRule="auto"/>
    </w:pPr>
    <w:rPr>
      <w:rFonts w:ascii="Source Serif 4" w:hAnsi="Source Serif 4"/>
      <w:i/>
      <w:color w:val="3092B1"/>
      <w:sz w:val="36"/>
    </w:rPr>
  </w:style>
  <w:style w:type="paragraph" w:customStyle="1" w:styleId="InstatsCoverAuthor">
    <w:rFonts w:ascii="Montserrat" w:hAnsi="Montserrat" w:cs="Montserrat"/>
    <w:name w:val="InstatsCoverAuthor"/>
    <w:basedOn w:val="Normal"/>
    <w:pPr>
      <w:spacing w:before="0" w:after="40" w:line="300" w:lineRule="auto"/>
    </w:pPr>
    <w:rPr>
      <w:rFonts w:ascii="Montserrat" w:hAnsi="Montserrat"/>
      <w:color w:val="212529"/>
      <w:sz w:val="24"/>
    </w:rPr>
  </w:style>
  <w:style w:type="paragraph" w:customStyle="1" w:styleId="InstatsCoverBand">
    <w:rFonts w:ascii="Inter" w:hAnsi="Inter" w:cs="Inter"/>
    <w:name w:val="InstatsCoverBand"/>
    <w:basedOn w:val="Normal"/>
    <w:pPr>
      <w:spacing w:before="160" w:after="240" w:line="276" w:lineRule="auto"/>
      <w:shd w:val="clear" w:color="auto" w:fill="00547B"/>
    </w:pPr>
    <w:rPr>
      <w:rFonts w:ascii="Inter" w:hAnsi="Inter"/>
      <w:b/>
      <w:color w:val="FFFFFF"/>
      <w:sz w:val="18"/>
      <w:caps w:val="1"/>
      <w:spacing w:val="18"/>
    </w:rPr>
  </w:style>
  <w:style w:type="paragraph" w:customStyle="1" w:styleId="InstatsKicker">
    <w:rFonts w:ascii="Montserrat" w:hAnsi="Montserrat" w:cs="Montserrat"/>
    <w:name w:val="InstatsKicker"/>
    <w:pPr>
      <w:spacing w:before="160" w:after="80" w:line="288" w:lineRule="auto"/>
    </w:pPr>
    <w:rPr>
      <w:rFonts w:ascii="Montserrat" w:hAnsi="Montserrat"/>
      <w:b/>
      <w:color w:val="00547B"/>
      <w:sz w:val="18"/>
      <w:caps w:val="1"/>
    </w:rPr>
  </w:style>
  <w:style w:type="paragraph" w:customStyle="1" w:styleId="InstatsFigKicker">
    <w:rFonts w:ascii="Montserrat" w:hAnsi="Montserrat" w:cs="Montserrat"/>
    <w:name w:val="InstatsFigKicker"/>
    <w:pPr>
      <w:spacing w:before="80" w:after="40" w:line="288" w:lineRule="auto"/>
    </w:pPr>
    <w:rPr>
      <w:rFonts w:ascii="Montserrat" w:hAnsi="Montserrat"/>
      <w:b/>
      <w:color w:val="00547B"/>
      <w:sz w:val="18"/>
      <w:caps w:val="1"/>
      <w:spacing w:val="20"/>
    </w:rPr>
  </w:style>
  <w:style w:type="paragraph" w:customStyle="1" w:styleId="InstatsAbstract">
    <w:rFonts w:ascii="Source Serif 4" w:hAnsi="Source Serif 4" w:cs="Source Serif 4"/>
    <w:name w:val="InstatsAbstract"/>
    <w:basedOn w:val="Normal"/>
    <w:pPr>
      <w:spacing w:before="160" w:after="320" w:line="348" w:lineRule="auto"/>
      <w:ind w:right="1701"/>
    </w:pPr>
    <w:rPr>
      <w:rFonts w:ascii="Source Serif 4" w:hAnsi="Source Serif 4"/>
      <w:i/>
      <w:color w:val="212529"/>
      <w:sz w:val="24"/>
    </w:rPr>
  </w:style>
  <w:style w:type="paragraph" w:customStyle="1" w:styleId="InstatsLede">
    <w:rFonts w:ascii="Source Serif 4" w:hAnsi="Source Serif 4" w:cs="Source Serif 4"/>
    <w:name w:val="InstatsLede"/>
    <w:pPr>
      <w:spacing w:before="160" w:after="240" w:line="336" w:lineRule="auto"/>
      <w:ind w:left="454"/>
      <w:pBdr>
        <w:left w:val="single" w:sz="16" w:space="8" w:color="00547B"/>
      </w:pBdr>
    </w:pPr>
    <w:rPr>
      <w:rFonts w:ascii="Source Serif 4" w:hAnsi="Source Serif 4"/>
      <w:i/>
      <w:color w:val="212529"/>
      <w:sz w:val="28"/>
    </w:rPr>
  </w:style>
  <w:style w:type="paragraph" w:customStyle="1" w:styleId="InstatsPullquote">
    <w:rFonts w:ascii="Source Serif 4" w:hAnsi="Source Serif 4" w:cs="Source Serif 4"/>
    <w:name w:val="InstatsPullquote"/>
    <w:pPr>
      <w:spacing w:before="400" w:after="200" w:line="324" w:lineRule="auto"/>
      <w:ind w:left="567"/>
      <w:pBdr>
        <w:left w:val="single" w:sz="96" w:space="12" w:color="00547B"/>
      </w:pBdr>
    </w:pPr>
    <w:rPr>
      <w:rFonts w:ascii="Source Serif 4" w:hAnsi="Source Serif 4"/>
      <w:i/>
      <w:color w:val="212529"/>
      <w:sz w:val="36"/>
    </w:rPr>
  </w:style>
  <w:style w:type="paragraph" w:customStyle="1" w:styleId="InstatsPullquoteCite">
    <w:rFonts w:ascii="Montserrat" w:hAnsi="Montserrat" w:cs="Montserrat"/>
    <w:name w:val="InstatsPullquoteCite"/>
    <w:pPr>
      <w:spacing w:before="80" w:after="400" w:line="312" w:lineRule="auto"/>
      <w:ind w:left="567"/>
    </w:pPr>
    <w:rPr>
      <w:rFonts w:ascii="Montserrat" w:hAnsi="Montserrat"/>
      <w:b/>
      <w:color w:val="495057"/>
      <w:sz w:val="18"/>
    </w:rPr>
  </w:style>
  <w:style w:type="paragraph" w:customStyle="1" w:styleId="InstatsMetaLine">
    <w:rFonts w:ascii="Inter" w:hAnsi="Inter" w:cs="Inter"/>
    <w:name w:val="InstatsMetaLine"/>
    <w:pPr>
      <w:spacing w:before="80" w:after="120" w:line="336" w:lineRule="auto"/>
    </w:pPr>
    <w:rPr>
      <w:rFonts w:ascii="Inter" w:hAnsi="Inter"/>
      <w:b/>
      <w:color w:val="495057"/>
      <w:sz w:val="16"/>
    </w:rPr>
  </w:style>
  <w:style w:type="paragraph" w:customStyle="1" w:styleId="InstatsColophon">
    <w:rFonts w:ascii="Inter" w:hAnsi="Inter" w:cs="Inter"/>
    <w:name w:val="InstatsColophon"/>
    <w:basedOn w:val="Normal"/>
    <w:pPr>
      <w:spacing w:before="80" w:after="160" w:line="336" w:lineRule="auto"/>
      <w:ind w:left="283"/>
      <w:pBdr>
        <w:left w:val="single" w:sz="24" w:space="10" w:color="3092B1"/>
      </w:pBdr>
    </w:pPr>
    <w:rPr>
      <w:rFonts w:ascii="Inter" w:hAnsi="Inter"/>
      <w:color w:val="495057"/>
      <w:sz w:val="20"/>
    </w:rPr>
  </w:style>
  <w:style w:type="paragraph" w:customStyle="1" w:styleId="InstatsExecBand">
    <w:name w:val="InstatsExecBand"/>
    <w:basedOn w:val="Normal"/>
    <w:pPr>
      <w:spacing w:before="80" w:after="200" w:line="372" w:lineRule="auto"/>
      <w:ind w:left="340" w:right="340"/>
      <w:shd w:val="clear" w:color="auto" w:fill="F5F5F7"/>
    </w:pPr>
  </w:style>
  <w:style w:type="paragraph" w:customStyle="1" w:styleId="InstatsCallout">
    <w:name w:val="InstatsCallout"/>
    <w:basedOn w:val="Normal"/>
    <w:pPr>
      <w:spacing w:before="80" w:after="200" w:line="360" w:lineRule="auto"/>
      <w:ind w:left="397" w:right="397"/>
      <w:pBdr>
        <w:left w:val="single" w:sz="4" w:space="10" w:color="D5D5D7"/>
        <w:right w:val="single" w:sz="4" w:space="10" w:color="D5D5D7"/>
      </w:pBdr>
    </w:pPr>
  </w:style>
  <w:style w:type="character" w:styleId="FootnoteReference">
    <w:rFonts w:ascii="Inter" w:hAnsi="Inter" w:cs="Inter"/>
    <w:name w:val="footnote reference"/>
    <w:rPr>
      <w:rFonts w:ascii="Inter" w:hAnsi="Inter"/>
      <w:b/>
      <w:color w:val="3092B1"/>
      <w:sz w:val="18"/>
      <w:vertAlign w:val="superscript"/>
      <w:position w:val="8"/>
    </w:rPr>
  </w:style>
  <w:style w:type="character" w:styleId="FootnoteReference">
    <w:rFonts w:ascii="Inter" w:hAnsi="Inter" w:cs="Inter"/>
    <w:name w:val="footnote reference"/>
    <w:rPr>
      <w:rFonts w:ascii="Inter" w:hAnsi="Inter"/>
      <w:b/>
      <w:color w:val="3092B1"/>
      <w:sz w:val="18"/>
      <w:vertAlign w:val="superscript"/>
      <w:position w:val="8"/>
    </w:rPr>
  </w:style>
  <w:style w:type="character" w:customStyle="1" w:styleId="InstatsVerdictTrue">
    <w:rFonts w:ascii="Inter" w:hAnsi="Inter" w:cs="Inter"/>
    <w:name w:val="InstatsVerdictTrue"/>
    <w:rPr>
      <w:rFonts w:ascii="Inter" w:hAnsi="Inter"/>
      <w:b/>
      <w:color w:val="1F6E47"/>
      <w:sz w:val="18"/>
      <w:shd w:val="clear" w:color="auto" w:fill="E2EEE7"/>
    </w:rPr>
  </w:style>
  <w:style w:type="character" w:customStyle="1" w:styleId="InstatsVerdictMixed">
    <w:rFonts w:ascii="Inter" w:hAnsi="Inter" w:cs="Inter"/>
    <w:name w:val="InstatsVerdictMixed"/>
    <w:rPr>
      <w:rFonts w:ascii="Inter" w:hAnsi="Inter"/>
      <w:b/>
      <w:color w:val="8C5A12"/>
      <w:sz w:val="18"/>
      <w:shd w:val="clear" w:color="auto" w:fill="EEDFC2"/>
    </w:rPr>
  </w:style>
  <w:style w:type="character" w:customStyle="1" w:styleId="InstatsVerdictFalse">
    <w:rFonts w:ascii="Inter" w:hAnsi="Inter" w:cs="Inter"/>
    <w:name w:val="InstatsVerdictFalse"/>
    <w:rPr>
      <w:rFonts w:ascii="Inter" w:hAnsi="Inter"/>
      <w:b/>
      <w:color w:val="963A2C"/>
      <w:sz w:val="18"/>
      <w:shd w:val="clear" w:color="auto" w:fill="F1D1CC"/>
    </w:rPr>
  </w:style>
  <w:style w:type="character" w:customStyle="1" w:styleId="InstatsVerdictDecomposed">
    <w:rFonts w:ascii="Inter" w:hAnsi="Inter" w:cs="Inter"/>
    <w:name w:val="InstatsVerdictDecomposed"/>
    <w:rPr>
      <w:rFonts w:ascii="Inter" w:hAnsi="Inter"/>
      <w:b/>
      <w:color w:val="00547B"/>
      <w:sz w:val="18"/>
      <w:shd w:val="clear" w:color="auto" w:fill="D0E4EB"/>
    </w:rPr>
  </w:style>
  <w:style w:type="paragraph" w:customStyle="1" w:styleId="Compact">
    <w:rFonts w:ascii="Source Serif 4" w:hAnsi="Source Serif 4" w:cs="Source Serif 4"/>
    <w:name w:val="Compact"/>
    <w:pPr>
      <w:spacing w:before="0" w:after="40" w:line="312" w:lineRule="auto"/>
    </w:pPr>
    <w:rPr>
      <w:rFonts w:ascii="Source Serif 4" w:hAnsi="Source Serif 4"/>
      <w:color w:val="212529"/>
      <w:sz w:val="24"/>
    </w:rPr>
  </w:style>
  <w:style w:type="paragraph" w:customStyle="1" w:styleId="FirstParagraph">
    <w:rFonts w:ascii="Source Serif 4" w:hAnsi="Source Serif 4" w:cs="Source Serif 4"/>
    <w:name w:val="FirstParagraph"/>
    <w:pPr>
      <w:spacing w:before="0" w:after="160" w:line="360" w:lineRule="auto"/>
    </w:pPr>
    <w:rPr>
      <w:rFonts w:ascii="Source Serif 4" w:hAnsi="Source Serif 4"/>
      <w:color w:val="212529"/>
      <w:sz w:val="24"/>
    </w:rPr>
  </w:style>
  <w:style w:type="paragraph" w:customStyle="1" w:styleId="BlockText">
    <w:rFonts w:ascii="Source Serif 4" w:hAnsi="Source Serif 4" w:cs="Source Serif 4"/>
    <w:name w:val="BlockText"/>
    <w:pPr>
      <w:spacing w:before="160" w:after="160" w:line="360" w:lineRule="auto"/>
    </w:pPr>
    <w:rPr>
      <w:rFonts w:ascii="Source Serif 4" w:hAnsi="Source Serif 4"/>
      <w:i/>
      <w:color w:val="212529"/>
      <w:sz w:val="24"/>
    </w:rPr>
  </w:style>
  <w:style w:type="character" w:customStyle="1" w:styleId="Hyperlink">
    <w:rFonts w:ascii="Source Serif 4" w:hAnsi="Source Serif 4" w:cs="Source Serif 4"/>
    <w:name w:val="Hyperlink"/>
    <w:rPr>
      <w:rFonts w:ascii="Source Serif 4" w:hAnsi="Source Serif 4"/>
      <w:color w:val="3092B1"/>
      <w:u w:val="single"/>
    </w:rPr>
  </w:style>
  <w:style w:type="character" w:customStyle="1" w:styleId="VerbatimChar">
    <w:rFonts w:ascii="Menlo" w:hAnsi="Menlo" w:cs="Menlo"/>
    <w:name w:val="VerbatimChar"/>
    <w:rPr>
      <w:rFonts w:ascii="Menlo" w:hAnsi="Menlo"/>
      <w:color w:val="212529"/>
      <w:sz w:val="20"/>
    </w:rPr>
  </w:style>
  <w:style w:type="table" w:customStyle="1" w:styleId="Table">
    <w:rFonts w:ascii="Source Serif 4" w:hAnsi="Source Serif 4" w:cs="Source Serif 4"/>
    <w:name w:val="Table"/>
    <w:rPr>
      <w:rFonts w:ascii="Source Serif 4" w:hAnsi="Source Serif 4"/>
      <w:color w:val="212529"/>
      <w:sz w:val="22"/>
    </w:rPr>
  </w:style>
  <w:style w:type="paragraph" w:customStyle="1" w:styleId="FootnoteText">
    <w:rFonts w:ascii="Inter" w:hAnsi="Inter" w:cs="Inter"/>
    <w:name w:val="Footnote Text"/>
    <w:pPr>
      <w:spacing w:before="0" w:after="80" w:line="312" w:lineRule="auto"/>
    </w:pPr>
    <w:rPr>
      <w:rFonts w:ascii="Inter" w:hAnsi="Inter"/>
      <w:color w:val="495057"/>
      <w:sz w:val="18"/>
    </w:rPr>
  </w:style>
  <w:style w:type="paragraph" w:customStyle="1" w:styleId="FootnoteText">
    <w:rFonts w:ascii="Inter" w:hAnsi="Inter" w:cs="Inter"/>
    <w:name w:val="FootnoteText"/>
    <w:pPr>
      <w:spacing w:before="0" w:after="80" w:line="312" w:lineRule="auto"/>
    </w:pPr>
    <w:rPr>
      <w:rFonts w:ascii="Inter" w:hAnsi="Inter"/>
      <w:color w:val="49505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